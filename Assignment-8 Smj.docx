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1FB84" w14:textId="77777777" w:rsidR="00FE46EE" w:rsidRDefault="00000000">
      <w:pPr>
        <w:pStyle w:val="Heading1"/>
      </w:pPr>
      <w:r>
        <w:t>Linux Programming - Assignment 8</w:t>
      </w:r>
    </w:p>
    <w:p w14:paraId="51AAE120" w14:textId="77777777" w:rsidR="00FE46EE" w:rsidRDefault="00000000">
      <w:r>
        <w:t>Date: 11-10-2025</w:t>
      </w:r>
    </w:p>
    <w:p w14:paraId="238B713A" w14:textId="0948EB85" w:rsidR="00FE46EE" w:rsidRDefault="00000000">
      <w:r>
        <w:t xml:space="preserve">Name </w:t>
      </w:r>
      <w:r w:rsidR="00176319">
        <w:t>–</w:t>
      </w:r>
      <w:r>
        <w:t xml:space="preserve"> M</w:t>
      </w:r>
      <w:r w:rsidR="00176319">
        <w:t xml:space="preserve">ohammed Junaid </w:t>
      </w:r>
      <w:proofErr w:type="spellStart"/>
      <w:r w:rsidR="00176319">
        <w:t>Gulfarosh</w:t>
      </w:r>
      <w:proofErr w:type="spellEnd"/>
      <w:r>
        <w:br/>
        <w:t>Batch - 3C</w:t>
      </w:r>
      <w:r>
        <w:br/>
        <w:t xml:space="preserve">Roll no. - </w:t>
      </w:r>
      <w:r w:rsidR="00176319">
        <w:t>6</w:t>
      </w:r>
      <w:r>
        <w:t>4</w:t>
      </w:r>
      <w:r>
        <w:br/>
        <w:t>USN - ENG2</w:t>
      </w:r>
      <w:r w:rsidR="00176319">
        <w:t>5</w:t>
      </w:r>
      <w:r>
        <w:t>CY</w:t>
      </w:r>
      <w:r w:rsidR="00176319">
        <w:t>1002</w:t>
      </w:r>
      <w:r>
        <w:br/>
      </w:r>
      <w:r>
        <w:br/>
      </w:r>
    </w:p>
    <w:p w14:paraId="3783876D" w14:textId="77777777" w:rsidR="00FE46EE" w:rsidRDefault="00000000">
      <w:pPr>
        <w:pStyle w:val="ListNumber"/>
      </w:pPr>
      <w:r>
        <w:t>Q11. What is a user-defined function in shell scripting? Explain with an example.</w:t>
      </w:r>
    </w:p>
    <w:p w14:paraId="4BEF33C5" w14:textId="77777777" w:rsidR="00FE46EE" w:rsidRDefault="00000000">
      <w:pPr>
        <w:spacing w:after="120"/>
      </w:pPr>
      <w:r>
        <w:t>A user-defined function groups commands under a name to be called later; it improves modularity and reuse. Syntax: function_name() { commands; } Example below:</w:t>
      </w:r>
    </w:p>
    <w:p w14:paraId="32A1D7DF" w14:textId="77777777" w:rsidR="00FE46EE" w:rsidRDefault="00000000">
      <w:pPr>
        <w:spacing w:after="160"/>
        <w:ind w:left="240"/>
      </w:pPr>
      <w:r>
        <w:rPr>
          <w:rFonts w:ascii="Courier New" w:eastAsia="Courier New" w:hAnsi="Courier New"/>
          <w:sz w:val="20"/>
        </w:rPr>
        <w:t>#!/bin/bash</w:t>
      </w:r>
      <w:r>
        <w:rPr>
          <w:rFonts w:ascii="Courier New" w:eastAsia="Courier New" w:hAnsi="Courier New"/>
          <w:sz w:val="20"/>
        </w:rPr>
        <w:br/>
        <w:t>greet() {</w:t>
      </w:r>
      <w:r>
        <w:rPr>
          <w:rFonts w:ascii="Courier New" w:eastAsia="Courier New" w:hAnsi="Courier New"/>
          <w:sz w:val="20"/>
        </w:rPr>
        <w:br/>
        <w:t xml:space="preserve">  echo "Hello, $1"</w:t>
      </w:r>
      <w:r>
        <w:rPr>
          <w:rFonts w:ascii="Courier New" w:eastAsia="Courier New" w:hAnsi="Courier New"/>
          <w:sz w:val="20"/>
        </w:rPr>
        <w:br/>
        <w:t>}</w:t>
      </w:r>
      <w:r>
        <w:rPr>
          <w:rFonts w:ascii="Courier New" w:eastAsia="Courier New" w:hAnsi="Courier New"/>
          <w:sz w:val="20"/>
        </w:rPr>
        <w:br/>
        <w:t># call</w:t>
      </w:r>
      <w:r>
        <w:rPr>
          <w:rFonts w:ascii="Courier New" w:eastAsia="Courier New" w:hAnsi="Courier New"/>
          <w:sz w:val="20"/>
        </w:rPr>
        <w:br/>
        <w:t>greet "Mukesh"</w:t>
      </w:r>
    </w:p>
    <w:p w14:paraId="05E34E8C" w14:textId="77777777" w:rsidR="00FE46EE" w:rsidRDefault="00000000">
      <w:pPr>
        <w:pStyle w:val="ListNumber"/>
      </w:pPr>
      <w:r>
        <w:t>Q12. Write a bash script with a function that multiply two integer numbers.</w:t>
      </w:r>
    </w:p>
    <w:p w14:paraId="7C48FDBD" w14:textId="77777777" w:rsidR="00FE46EE" w:rsidRDefault="00000000">
      <w:pPr>
        <w:spacing w:after="120"/>
      </w:pPr>
      <w:r>
        <w:t>Function returns or prints product; use arithmetic expansion.</w:t>
      </w:r>
    </w:p>
    <w:p w14:paraId="173B344C" w14:textId="77777777" w:rsidR="00FE46EE" w:rsidRDefault="00000000">
      <w:pPr>
        <w:spacing w:after="160"/>
        <w:ind w:left="240"/>
      </w:pPr>
      <w:r>
        <w:rPr>
          <w:rFonts w:ascii="Courier New" w:eastAsia="Courier New" w:hAnsi="Courier New"/>
          <w:sz w:val="20"/>
        </w:rPr>
        <w:t>#!/bin/bash</w:t>
      </w:r>
      <w:r>
        <w:rPr>
          <w:rFonts w:ascii="Courier New" w:eastAsia="Courier New" w:hAnsi="Courier New"/>
          <w:sz w:val="20"/>
        </w:rPr>
        <w:br/>
        <w:t>multiply() {</w:t>
      </w:r>
      <w:r>
        <w:rPr>
          <w:rFonts w:ascii="Courier New" w:eastAsia="Courier New" w:hAnsi="Courier New"/>
          <w:sz w:val="20"/>
        </w:rPr>
        <w:br/>
        <w:t xml:space="preserve">  local a=$1</w:t>
      </w:r>
      <w:r>
        <w:rPr>
          <w:rFonts w:ascii="Courier New" w:eastAsia="Courier New" w:hAnsi="Courier New"/>
          <w:sz w:val="20"/>
        </w:rPr>
        <w:br/>
        <w:t xml:space="preserve">  local b=$2</w:t>
      </w:r>
      <w:r>
        <w:rPr>
          <w:rFonts w:ascii="Courier New" w:eastAsia="Courier New" w:hAnsi="Courier New"/>
          <w:sz w:val="20"/>
        </w:rPr>
        <w:br/>
        <w:t xml:space="preserve">  echo $((a * b))</w:t>
      </w:r>
      <w:r>
        <w:rPr>
          <w:rFonts w:ascii="Courier New" w:eastAsia="Courier New" w:hAnsi="Courier New"/>
          <w:sz w:val="20"/>
        </w:rPr>
        <w:br/>
        <w:t>}</w:t>
      </w:r>
      <w:r>
        <w:rPr>
          <w:rFonts w:ascii="Courier New" w:eastAsia="Courier New" w:hAnsi="Courier New"/>
          <w:sz w:val="20"/>
        </w:rPr>
        <w:br/>
        <w:t>result=$(multiply 6 7)</w:t>
      </w:r>
      <w:r>
        <w:rPr>
          <w:rFonts w:ascii="Courier New" w:eastAsia="Courier New" w:hAnsi="Courier New"/>
          <w:sz w:val="20"/>
        </w:rPr>
        <w:br/>
        <w:t>echo "Product = $result"</w:t>
      </w:r>
    </w:p>
    <w:p w14:paraId="55520C05" w14:textId="77777777" w:rsidR="00FE46EE" w:rsidRDefault="00000000">
      <w:pPr>
        <w:pStyle w:val="ListNumber"/>
      </w:pPr>
      <w:r>
        <w:t>Q13. Explain how arrays (1D, 2D, and 3D) are declared in bash scripting.</w:t>
      </w:r>
    </w:p>
    <w:p w14:paraId="47A3EF70" w14:textId="77777777" w:rsidR="00FE46EE" w:rsidRDefault="00000000">
      <w:pPr>
        <w:spacing w:after="120"/>
      </w:pPr>
      <w:r>
        <w:t>Bash supports indexed and associative 1D arrays natively. Multidimensional arrays are simulated by using indices or nested naming.</w:t>
      </w:r>
      <w:r>
        <w:br/>
        <w:t>Examples:</w:t>
      </w:r>
      <w:r>
        <w:br/>
        <w:t>- 1D: arr=(1 2 3) or arr[0]=A</w:t>
      </w:r>
      <w:r>
        <w:br/>
        <w:t>- 2D (simulated): use combined keys like arr[0,0]=val or index math: arr[$((i*COL + j))]</w:t>
      </w:r>
      <w:r>
        <w:br/>
        <w:t>- 3D: further index encoding or associative arrays with composite keys.</w:t>
      </w:r>
    </w:p>
    <w:p w14:paraId="77256A6F" w14:textId="77777777" w:rsidR="00FE46EE" w:rsidRDefault="00000000">
      <w:pPr>
        <w:pStyle w:val="ListNumber"/>
      </w:pPr>
      <w:r>
        <w:t>Q14. Write a shell script to display elements of an array.</w:t>
      </w:r>
    </w:p>
    <w:p w14:paraId="717120DA" w14:textId="77777777" w:rsidR="00FE46EE" w:rsidRDefault="00000000">
      <w:pPr>
        <w:spacing w:after="120"/>
      </w:pPr>
      <w:r>
        <w:t>Loop over indices or use ${arr[@]} to expand all elements.</w:t>
      </w:r>
    </w:p>
    <w:p w14:paraId="1C06470E" w14:textId="77777777" w:rsidR="00FE46EE" w:rsidRDefault="00000000">
      <w:pPr>
        <w:spacing w:after="160"/>
        <w:ind w:left="240"/>
      </w:pPr>
      <w:r>
        <w:rPr>
          <w:rFonts w:ascii="Courier New" w:eastAsia="Courier New" w:hAnsi="Courier New"/>
          <w:sz w:val="20"/>
        </w:rPr>
        <w:lastRenderedPageBreak/>
        <w:t>#!/bin/bash</w:t>
      </w:r>
      <w:r>
        <w:rPr>
          <w:rFonts w:ascii="Courier New" w:eastAsia="Courier New" w:hAnsi="Courier New"/>
          <w:sz w:val="20"/>
        </w:rPr>
        <w:br/>
        <w:t>arr=(123 "Abs" -2.3 A 23.56 0)</w:t>
      </w:r>
      <w:r>
        <w:rPr>
          <w:rFonts w:ascii="Courier New" w:eastAsia="Courier New" w:hAnsi="Courier New"/>
          <w:sz w:val="20"/>
        </w:rPr>
        <w:br/>
        <w:t>for i in "${!arr[@]}"; do</w:t>
      </w:r>
      <w:r>
        <w:rPr>
          <w:rFonts w:ascii="Courier New" w:eastAsia="Courier New" w:hAnsi="Courier New"/>
          <w:sz w:val="20"/>
        </w:rPr>
        <w:br/>
        <w:t xml:space="preserve">  echo "arr[$i] = ${arr[$i]}"</w:t>
      </w:r>
      <w:r>
        <w:rPr>
          <w:rFonts w:ascii="Courier New" w:eastAsia="Courier New" w:hAnsi="Courier New"/>
          <w:sz w:val="20"/>
        </w:rPr>
        <w:br/>
        <w:t>done</w:t>
      </w:r>
      <w:r>
        <w:rPr>
          <w:rFonts w:ascii="Courier New" w:eastAsia="Courier New" w:hAnsi="Courier New"/>
          <w:sz w:val="20"/>
        </w:rPr>
        <w:br/>
        <w:t># or echo all</w:t>
      </w:r>
      <w:r>
        <w:rPr>
          <w:rFonts w:ascii="Courier New" w:eastAsia="Courier New" w:hAnsi="Courier New"/>
          <w:sz w:val="20"/>
        </w:rPr>
        <w:br/>
        <w:t># echo "${arr[@]}"</w:t>
      </w:r>
    </w:p>
    <w:p w14:paraId="37E0A14E" w14:textId="77777777" w:rsidR="00FE46EE" w:rsidRDefault="00000000">
      <w:pPr>
        <w:pStyle w:val="ListNumber"/>
      </w:pPr>
      <w:r>
        <w:t>Q15. What is the purpose of cron in Linux?</w:t>
      </w:r>
    </w:p>
    <w:p w14:paraId="3F98F02C" w14:textId="77777777" w:rsidR="00FE46EE" w:rsidRDefault="00000000">
      <w:pPr>
        <w:spacing w:after="120"/>
      </w:pPr>
      <w:r>
        <w:t>cron is a time-based job scheduler to run tasks automatically at specified times or intervals. It uses crontab files to configure scheduled commands, useful for backups, maintenance, and recurring jobs.</w:t>
      </w:r>
    </w:p>
    <w:p w14:paraId="6942A2B8" w14:textId="77777777" w:rsidR="00FE46EE" w:rsidRDefault="00000000">
      <w:pPr>
        <w:pStyle w:val="ListNumber"/>
      </w:pPr>
      <w:r>
        <w:t>Q16. Write a cron job to run a backup script every day at midnight.</w:t>
      </w:r>
    </w:p>
    <w:p w14:paraId="3C696BC6" w14:textId="77777777" w:rsidR="00FE46EE" w:rsidRDefault="00000000">
      <w:pPr>
        <w:spacing w:after="120"/>
      </w:pPr>
      <w:r>
        <w:t>Add this line to the crontab (edit with crontab -e):</w:t>
      </w:r>
    </w:p>
    <w:p w14:paraId="3358593B" w14:textId="77777777" w:rsidR="00FE46EE" w:rsidRDefault="00000000">
      <w:pPr>
        <w:spacing w:after="160"/>
        <w:ind w:left="240"/>
      </w:pPr>
      <w:r>
        <w:rPr>
          <w:rFonts w:ascii="Courier New" w:eastAsia="Courier New" w:hAnsi="Courier New"/>
          <w:sz w:val="20"/>
        </w:rPr>
        <w:t># run backup.sh at 00:00 daily</w:t>
      </w:r>
      <w:r>
        <w:rPr>
          <w:rFonts w:ascii="Courier New" w:eastAsia="Courier New" w:hAnsi="Courier New"/>
          <w:sz w:val="20"/>
        </w:rPr>
        <w:br/>
        <w:t>0 0 * * * /path/to/backup.sh &gt;&gt; /var/log/backup.log 2&gt;&amp;1</w:t>
      </w:r>
    </w:p>
    <w:p w14:paraId="5F63FF27" w14:textId="77777777" w:rsidR="00FE46EE" w:rsidRDefault="00000000">
      <w:pPr>
        <w:pStyle w:val="ListNumber"/>
      </w:pPr>
      <w:r>
        <w:t>Q17. How do you schedule a one-time job using at command?</w:t>
      </w:r>
    </w:p>
    <w:p w14:paraId="1A406964" w14:textId="77777777" w:rsidR="00FE46EE" w:rsidRDefault="00000000">
      <w:pPr>
        <w:spacing w:after="120"/>
      </w:pPr>
      <w:r>
        <w:t>Use at with a time and provide commands via stdin or a file. Example:</w:t>
      </w:r>
    </w:p>
    <w:p w14:paraId="3417DC39" w14:textId="77777777" w:rsidR="00FE46EE" w:rsidRDefault="00000000">
      <w:pPr>
        <w:spacing w:after="160"/>
        <w:ind w:left="240"/>
      </w:pPr>
      <w:r>
        <w:rPr>
          <w:rFonts w:ascii="Courier New" w:eastAsia="Courier New" w:hAnsi="Courier New"/>
          <w:sz w:val="20"/>
        </w:rPr>
        <w:t># schedule 'backup.sh' to run tomorrow at 02:30</w:t>
      </w:r>
      <w:r>
        <w:rPr>
          <w:rFonts w:ascii="Courier New" w:eastAsia="Courier New" w:hAnsi="Courier New"/>
          <w:sz w:val="20"/>
        </w:rPr>
        <w:br/>
        <w:t>echo "/path/to/backup.sh" | at 02:30 tomorrow</w:t>
      </w:r>
      <w:r>
        <w:rPr>
          <w:rFonts w:ascii="Courier New" w:eastAsia="Courier New" w:hAnsi="Courier New"/>
          <w:sz w:val="20"/>
        </w:rPr>
        <w:br/>
        <w:t># or</w:t>
      </w:r>
      <w:r>
        <w:rPr>
          <w:rFonts w:ascii="Courier New" w:eastAsia="Courier New" w:hAnsi="Courier New"/>
          <w:sz w:val="20"/>
        </w:rPr>
        <w:br/>
        <w:t>at 02:30 tomorrow</w:t>
      </w:r>
      <w:r>
        <w:rPr>
          <w:rFonts w:ascii="Courier New" w:eastAsia="Courier New" w:hAnsi="Courier New"/>
          <w:sz w:val="20"/>
        </w:rPr>
        <w:br/>
        <w:t>&gt; /path/to/backup.sh</w:t>
      </w:r>
      <w:r>
        <w:rPr>
          <w:rFonts w:ascii="Courier New" w:eastAsia="Courier New" w:hAnsi="Courier New"/>
          <w:sz w:val="20"/>
        </w:rPr>
        <w:br/>
        <w:t>&gt; &lt;EOT&gt;</w:t>
      </w:r>
    </w:p>
    <w:p w14:paraId="126847B5" w14:textId="77777777" w:rsidR="00FE46EE" w:rsidRDefault="00000000">
      <w:pPr>
        <w:pStyle w:val="ListNumber"/>
      </w:pPr>
      <w:r>
        <w:t>Q18. Write a script to display disk usage using df and du.</w:t>
      </w:r>
    </w:p>
    <w:p w14:paraId="4593ABCB" w14:textId="77777777" w:rsidR="00FE46EE" w:rsidRDefault="00000000">
      <w:pPr>
        <w:spacing w:after="120"/>
      </w:pPr>
      <w:r>
        <w:t>df shows filesystem-level usage; du shows directory/file sizes. Combine both for overview.</w:t>
      </w:r>
    </w:p>
    <w:p w14:paraId="4D3257B2" w14:textId="77777777" w:rsidR="00FE46EE" w:rsidRDefault="00000000">
      <w:pPr>
        <w:spacing w:after="160"/>
        <w:ind w:left="240"/>
      </w:pPr>
      <w:r>
        <w:rPr>
          <w:rFonts w:ascii="Courier New" w:eastAsia="Courier New" w:hAnsi="Courier New"/>
          <w:sz w:val="20"/>
        </w:rPr>
        <w:t>#!/bin/bash</w:t>
      </w:r>
      <w:r>
        <w:rPr>
          <w:rFonts w:ascii="Courier New" w:eastAsia="Courier New" w:hAnsi="Courier New"/>
          <w:sz w:val="20"/>
        </w:rPr>
        <w:br/>
        <w:t># filesystem usage</w:t>
      </w:r>
      <w:r>
        <w:rPr>
          <w:rFonts w:ascii="Courier New" w:eastAsia="Courier New" w:hAnsi="Courier New"/>
          <w:sz w:val="20"/>
        </w:rPr>
        <w:br/>
        <w:t>echo "Filesystem usage (df -h):"</w:t>
      </w:r>
      <w:r>
        <w:rPr>
          <w:rFonts w:ascii="Courier New" w:eastAsia="Courier New" w:hAnsi="Courier New"/>
          <w:sz w:val="20"/>
        </w:rPr>
        <w:br/>
        <w:t>df -h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echo "\nTop disk consumers (du):"</w:t>
      </w:r>
      <w:r>
        <w:rPr>
          <w:rFonts w:ascii="Courier New" w:eastAsia="Courier New" w:hAnsi="Courier New"/>
          <w:sz w:val="20"/>
        </w:rPr>
        <w:br/>
        <w:t>du -h --max-depth=1 | sort -hr | head -n 10</w:t>
      </w:r>
    </w:p>
    <w:p w14:paraId="1F5B3669" w14:textId="77777777" w:rsidR="00FE46EE" w:rsidRDefault="00000000">
      <w:pPr>
        <w:pStyle w:val="ListNumber"/>
      </w:pPr>
      <w:r>
        <w:t>Q19. How can you log the output of a script using the tee command?</w:t>
      </w:r>
    </w:p>
    <w:p w14:paraId="09431F75" w14:textId="77777777" w:rsidR="00FE46EE" w:rsidRDefault="00000000">
      <w:pPr>
        <w:spacing w:after="120"/>
      </w:pPr>
      <w:r>
        <w:t>tee duplicates stdout to a file while preserving display. Example: ./script.sh | tee script.log will show output and save it. Use 'tee -a' to append. Inside script, redirect commands: some_command |&amp; tee -a logfile to capture stderr too.</w:t>
      </w:r>
    </w:p>
    <w:p w14:paraId="6F1A7FA7" w14:textId="77777777" w:rsidR="00FE46EE" w:rsidRDefault="00000000">
      <w:pPr>
        <w:pStyle w:val="ListNumber"/>
      </w:pPr>
      <w:r>
        <w:t>Q20. Explain with an example how shell scripting can automate system administration tasks.</w:t>
      </w:r>
    </w:p>
    <w:p w14:paraId="66A013B1" w14:textId="77777777" w:rsidR="00FE46EE" w:rsidRDefault="00000000">
      <w:pPr>
        <w:spacing w:after="120"/>
      </w:pPr>
      <w:r>
        <w:lastRenderedPageBreak/>
        <w:t>Shell scripts chain commands to automate tasks such as backups, user provisioning, monitoring, and log rotation. Example: a script that compresses /var/log, uploads to remote storage, and rotates logs can run nightly via cron, eliminating manual steps.</w:t>
      </w:r>
    </w:p>
    <w:sectPr w:rsidR="00FE46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9817521">
    <w:abstractNumId w:val="8"/>
  </w:num>
  <w:num w:numId="2" w16cid:durableId="370309161">
    <w:abstractNumId w:val="6"/>
  </w:num>
  <w:num w:numId="3" w16cid:durableId="110829866">
    <w:abstractNumId w:val="5"/>
  </w:num>
  <w:num w:numId="4" w16cid:durableId="1689452544">
    <w:abstractNumId w:val="4"/>
  </w:num>
  <w:num w:numId="5" w16cid:durableId="1410269284">
    <w:abstractNumId w:val="7"/>
  </w:num>
  <w:num w:numId="6" w16cid:durableId="471022712">
    <w:abstractNumId w:val="3"/>
  </w:num>
  <w:num w:numId="7" w16cid:durableId="1490291579">
    <w:abstractNumId w:val="2"/>
  </w:num>
  <w:num w:numId="8" w16cid:durableId="2033797926">
    <w:abstractNumId w:val="1"/>
  </w:num>
  <w:num w:numId="9" w16cid:durableId="1858734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319"/>
    <w:rsid w:val="0029639D"/>
    <w:rsid w:val="00326F90"/>
    <w:rsid w:val="00AA1D8D"/>
    <w:rsid w:val="00B47730"/>
    <w:rsid w:val="00CB0664"/>
    <w:rsid w:val="00DD15C4"/>
    <w:rsid w:val="00FC693F"/>
    <w:rsid w:val="00FE4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AF2D5"/>
  <w14:defaultImageDpi w14:val="300"/>
  <w15:docId w15:val="{E67210E1-AA63-A44C-A4FC-596F1C46D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Junaid Ahmed Khan</cp:lastModifiedBy>
  <cp:revision>2</cp:revision>
  <dcterms:created xsi:type="dcterms:W3CDTF">2025-10-12T17:14:00Z</dcterms:created>
  <dcterms:modified xsi:type="dcterms:W3CDTF">2025-10-12T17:14:00Z</dcterms:modified>
  <cp:category/>
</cp:coreProperties>
</file>