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9FE5" w14:textId="04729F25" w:rsidR="00A231F5" w:rsidRDefault="00A231F5" w:rsidP="00A231F5">
      <w:r>
        <w:t xml:space="preserve">Name – Mohammed Junaid </w:t>
      </w:r>
      <w:proofErr w:type="spellStart"/>
      <w:r>
        <w:t>Gulfarosh</w:t>
      </w:r>
      <w:proofErr w:type="spellEnd"/>
      <w:r>
        <w:t xml:space="preserve"> </w:t>
      </w:r>
      <w:r>
        <w:br/>
        <w:t>USN - ENG25CY01002</w:t>
      </w:r>
      <w:r>
        <w:br/>
        <w:t>Roll No. - 64</w:t>
      </w:r>
      <w:r>
        <w:br/>
        <w:t>Section - 3C (Cybersecurity)</w:t>
      </w:r>
    </w:p>
    <w:p w14:paraId="6EFC1AA5" w14:textId="5345C30C" w:rsidR="00F043DB" w:rsidRDefault="00000000">
      <w:pPr>
        <w:pStyle w:val="Title"/>
      </w:pPr>
      <w:r>
        <w:t>Assignment-5</w:t>
      </w:r>
    </w:p>
    <w:p w14:paraId="58970D32" w14:textId="77777777" w:rsidR="00F043DB" w:rsidRDefault="00000000">
      <w:pPr>
        <w:pStyle w:val="ListBullet"/>
      </w:pPr>
      <w:r>
        <w:t>Q: What is a shell in Linux OS? How many categories of shell is currently exists in Linux? Why bash shell is very popular in Linux distribution?</w:t>
      </w:r>
    </w:p>
    <w:p w14:paraId="35E22E87" w14:textId="77777777" w:rsidR="00F043DB" w:rsidRDefault="00000000">
      <w:r>
        <w:t>A: Shell is a command interpreter between user and OS. Types include Bourne shell, C shell, Korn shell, Z shell, and Bash. Bash is popular because it is default in most Linux distros, supports scripting, and is user-friendly.</w:t>
      </w:r>
      <w:r>
        <w:br/>
      </w:r>
    </w:p>
    <w:p w14:paraId="411FB215" w14:textId="77777777" w:rsidR="00F043DB" w:rsidRDefault="00000000">
      <w:pPr>
        <w:pStyle w:val="ListBullet"/>
      </w:pPr>
      <w:r>
        <w:t>Q: What does the ls -Z command display?</w:t>
      </w:r>
    </w:p>
    <w:p w14:paraId="77FF9C94" w14:textId="77777777" w:rsidR="00F043DB" w:rsidRDefault="00000000">
      <w:r>
        <w:t>A: It displays SELinux security context information for files.</w:t>
      </w:r>
      <w:r>
        <w:br/>
      </w:r>
    </w:p>
    <w:p w14:paraId="2426C883" w14:textId="77777777" w:rsidR="00F043DB" w:rsidRDefault="00000000">
      <w:pPr>
        <w:pStyle w:val="ListBullet"/>
      </w:pPr>
      <w:r>
        <w:t>Q: Write a command to list all hidden files in the current directory.</w:t>
      </w:r>
    </w:p>
    <w:p w14:paraId="7EE70EE5" w14:textId="77777777" w:rsidR="00F043DB" w:rsidRDefault="00000000">
      <w:r>
        <w:t>A: Command: ls -a</w:t>
      </w:r>
      <w:r>
        <w:br/>
      </w:r>
    </w:p>
    <w:p w14:paraId="01336812" w14:textId="77777777" w:rsidR="00F043DB" w:rsidRDefault="00000000">
      <w:pPr>
        <w:pStyle w:val="ListBullet"/>
      </w:pPr>
      <w:r>
        <w:t>Q: Explain the difference between hard links and soft links (symbolic links) in Linux.</w:t>
      </w:r>
    </w:p>
    <w:p w14:paraId="2C2C3E33" w14:textId="77777777" w:rsidR="00F043DB" w:rsidRDefault="00000000">
      <w:r>
        <w:t>A: Hard links are direct references to the same inode, work only within same filesystem. Soft links are shortcuts pointing to a file path, can cross filesystems, and break if target is deleted.</w:t>
      </w:r>
      <w:r>
        <w:br/>
      </w:r>
    </w:p>
    <w:p w14:paraId="385B0531" w14:textId="77777777" w:rsidR="00F043DB" w:rsidRDefault="00000000">
      <w:pPr>
        <w:pStyle w:val="ListBullet"/>
      </w:pPr>
      <w:r>
        <w:t>Q: A file has permissions -rwxr-x--x. Explain who can read, write, and execute it.</w:t>
      </w:r>
    </w:p>
    <w:p w14:paraId="16E305E7" w14:textId="77777777" w:rsidR="00F043DB" w:rsidRDefault="00000000">
      <w:r>
        <w:t>A: Owner: read, write, execute. Group: read, execute. Others: execute only.</w:t>
      </w:r>
      <w:r>
        <w:br/>
      </w:r>
    </w:p>
    <w:p w14:paraId="1E6629AA" w14:textId="77777777" w:rsidR="00F043DB" w:rsidRDefault="00000000">
      <w:pPr>
        <w:pStyle w:val="ListBullet"/>
      </w:pPr>
      <w:r>
        <w:t>Q: Write the command to change the group ownership of a file data.txt to group staff.</w:t>
      </w:r>
    </w:p>
    <w:p w14:paraId="505921D1" w14:textId="77777777" w:rsidR="00F043DB" w:rsidRDefault="00000000">
      <w:r>
        <w:t>A: Command: chgrp staff data.txt</w:t>
      </w:r>
      <w:r>
        <w:br/>
      </w:r>
    </w:p>
    <w:p w14:paraId="06733E93" w14:textId="77777777" w:rsidR="00F043DB" w:rsidRDefault="00000000">
      <w:pPr>
        <w:pStyle w:val="ListBullet"/>
      </w:pPr>
      <w:r>
        <w:t>Q: Why is it dangerous to give 777 permissions to a file? Explain with an example.</w:t>
      </w:r>
    </w:p>
    <w:p w14:paraId="0E34333F" w14:textId="77777777" w:rsidR="00F043DB" w:rsidRDefault="00000000">
      <w:r>
        <w:lastRenderedPageBreak/>
        <w:t>A: 777 gives full access to everyone (read, write, execute). This can cause security risks. Example: if a script with 777 is in /tmp, any user can modify and execute it maliciously.</w:t>
      </w:r>
      <w:r>
        <w:br/>
      </w:r>
    </w:p>
    <w:p w14:paraId="039EA0F4" w14:textId="77777777" w:rsidR="00F043DB" w:rsidRDefault="00000000">
      <w:pPr>
        <w:pStyle w:val="ListBullet"/>
      </w:pPr>
      <w:r>
        <w:t>Q: What is the difference between apropos (i.e., man -k) and whatis (i.e., man -f)?</w:t>
      </w:r>
    </w:p>
    <w:p w14:paraId="7791526E" w14:textId="77777777" w:rsidR="00F043DB" w:rsidRDefault="00000000">
      <w:r>
        <w:t>A: 'apropos' searches manual pages for keywords. 'whatis' gives one-line descriptions of commands.</w:t>
      </w:r>
      <w:r>
        <w:br/>
      </w:r>
    </w:p>
    <w:p w14:paraId="1D144318" w14:textId="77777777" w:rsidR="00F043DB" w:rsidRDefault="00000000">
      <w:pPr>
        <w:pStyle w:val="ListBullet"/>
      </w:pPr>
      <w:r>
        <w:t>Q: Write a command to redirect the error output of a command to a file named error.log.</w:t>
      </w:r>
    </w:p>
    <w:p w14:paraId="2D5EB03C" w14:textId="77777777" w:rsidR="00F043DB" w:rsidRDefault="00000000">
      <w:r>
        <w:t>A: Command: somecommand 2&gt; error.log</w:t>
      </w:r>
      <w:r>
        <w:br/>
      </w:r>
    </w:p>
    <w:p w14:paraId="249BB056" w14:textId="77777777" w:rsidR="00F043DB" w:rsidRDefault="00000000">
      <w:pPr>
        <w:pStyle w:val="ListBullet"/>
      </w:pPr>
      <w:r>
        <w:t>Q: How can you use the tee command to append output to a file instead of overwriting it?</w:t>
      </w:r>
    </w:p>
    <w:p w14:paraId="03C8921C" w14:textId="77777777" w:rsidR="00F043DB" w:rsidRDefault="00000000">
      <w:r>
        <w:t>A: Command: ls | tee -a file.txt. '-a' flag appends output instead of overwriting.</w:t>
      </w:r>
      <w:r>
        <w:br/>
      </w:r>
    </w:p>
    <w:p w14:paraId="4099FEDC" w14:textId="53B87FEB" w:rsidR="00F043DB" w:rsidRDefault="00000000">
      <w:r>
        <w:br/>
      </w:r>
      <w:r>
        <w:br/>
      </w:r>
    </w:p>
    <w:sectPr w:rsidR="00F0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425969">
    <w:abstractNumId w:val="8"/>
  </w:num>
  <w:num w:numId="2" w16cid:durableId="1826358054">
    <w:abstractNumId w:val="6"/>
  </w:num>
  <w:num w:numId="3" w16cid:durableId="1744797528">
    <w:abstractNumId w:val="5"/>
  </w:num>
  <w:num w:numId="4" w16cid:durableId="2106221934">
    <w:abstractNumId w:val="4"/>
  </w:num>
  <w:num w:numId="5" w16cid:durableId="1555890623">
    <w:abstractNumId w:val="7"/>
  </w:num>
  <w:num w:numId="6" w16cid:durableId="756563166">
    <w:abstractNumId w:val="3"/>
  </w:num>
  <w:num w:numId="7" w16cid:durableId="1213618158">
    <w:abstractNumId w:val="2"/>
  </w:num>
  <w:num w:numId="8" w16cid:durableId="1746603711">
    <w:abstractNumId w:val="1"/>
  </w:num>
  <w:num w:numId="9" w16cid:durableId="196804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4B69"/>
    <w:rsid w:val="00A231F5"/>
    <w:rsid w:val="00AA1D8D"/>
    <w:rsid w:val="00B47730"/>
    <w:rsid w:val="00B95AD5"/>
    <w:rsid w:val="00CB0664"/>
    <w:rsid w:val="00DD15C4"/>
    <w:rsid w:val="00F043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E3301"/>
  <w14:defaultImageDpi w14:val="300"/>
  <w15:docId w15:val="{E67210E1-AA63-A44C-A4FC-596F1C46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Junaid Ahmed Khan</cp:lastModifiedBy>
  <cp:revision>4</cp:revision>
  <dcterms:created xsi:type="dcterms:W3CDTF">2025-10-12T17:05:00Z</dcterms:created>
  <dcterms:modified xsi:type="dcterms:W3CDTF">2025-10-12T17:17:00Z</dcterms:modified>
  <cp:category/>
</cp:coreProperties>
</file>